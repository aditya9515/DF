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4266B" w14:textId="1CAFE94B" w:rsidR="00246E30" w:rsidRDefault="0015143A">
      <w:pPr>
        <w:spacing w:before="500" w:after="760"/>
        <w:jc w:val="center"/>
      </w:pPr>
      <w:r>
        <w:rPr>
          <w:b/>
          <w:sz w:val="38"/>
        </w:rPr>
        <w:t>Title of the project</w:t>
      </w:r>
    </w:p>
    <w:p w14:paraId="090293CB" w14:textId="77777777" w:rsidR="00246E30" w:rsidRDefault="00000000">
      <w:pPr>
        <w:spacing w:after="120"/>
        <w:jc w:val="center"/>
      </w:pPr>
      <w:r>
        <w:rPr>
          <w:sz w:val="22"/>
        </w:rPr>
        <w:t>A Project Report submitted to</w:t>
      </w:r>
    </w:p>
    <w:p w14:paraId="42EC79B5" w14:textId="77777777" w:rsidR="00246E30" w:rsidRDefault="00000000">
      <w:pPr>
        <w:spacing w:after="560"/>
        <w:jc w:val="center"/>
      </w:pPr>
      <w:r>
        <w:rPr>
          <w:b/>
          <w:sz w:val="26"/>
        </w:rPr>
        <w:t>MANIPAL ACADEMY OF HIGHER EDUCATION</w:t>
      </w:r>
    </w:p>
    <w:p w14:paraId="5622539C" w14:textId="77777777" w:rsidR="00246E30" w:rsidRDefault="00000000">
      <w:pPr>
        <w:spacing w:after="100"/>
        <w:jc w:val="center"/>
      </w:pPr>
      <w:r>
        <w:rPr>
          <w:sz w:val="22"/>
        </w:rPr>
        <w:t>Submitted by</w:t>
      </w:r>
    </w:p>
    <w:p w14:paraId="7DEE6E65" w14:textId="5B75DE0E" w:rsidR="00246E30" w:rsidRDefault="0015143A">
      <w:pPr>
        <w:spacing w:after="40"/>
        <w:jc w:val="center"/>
      </w:pPr>
      <w:r>
        <w:rPr>
          <w:b/>
          <w:sz w:val="26"/>
        </w:rPr>
        <w:t>Name</w:t>
      </w:r>
    </w:p>
    <w:p w14:paraId="3F0E1A05" w14:textId="1BDC9919" w:rsidR="00246E30" w:rsidRDefault="0015143A">
      <w:pPr>
        <w:spacing w:after="500"/>
        <w:jc w:val="center"/>
        <w:rPr>
          <w:sz w:val="22"/>
        </w:rPr>
      </w:pPr>
      <w:r>
        <w:rPr>
          <w:sz w:val="22"/>
        </w:rPr>
        <w:t>Registration No</w:t>
      </w:r>
    </w:p>
    <w:p w14:paraId="535EDD66" w14:textId="77777777" w:rsidR="0015143A" w:rsidRDefault="0015143A">
      <w:pPr>
        <w:spacing w:after="500"/>
        <w:jc w:val="center"/>
        <w:rPr>
          <w:sz w:val="22"/>
        </w:rPr>
      </w:pPr>
    </w:p>
    <w:p w14:paraId="025D2A46" w14:textId="77777777" w:rsidR="0015143A" w:rsidRDefault="0015143A">
      <w:pPr>
        <w:spacing w:after="500"/>
        <w:jc w:val="center"/>
        <w:rPr>
          <w:sz w:val="22"/>
        </w:rPr>
      </w:pPr>
    </w:p>
    <w:p w14:paraId="5CBBC1C4" w14:textId="77777777" w:rsidR="0015143A" w:rsidRDefault="0015143A">
      <w:pPr>
        <w:spacing w:after="500"/>
        <w:jc w:val="center"/>
        <w:rPr>
          <w:sz w:val="22"/>
        </w:rPr>
      </w:pPr>
    </w:p>
    <w:p w14:paraId="2A49CF97" w14:textId="77777777" w:rsidR="0015143A" w:rsidRDefault="0015143A">
      <w:pPr>
        <w:spacing w:after="500"/>
        <w:jc w:val="center"/>
        <w:rPr>
          <w:sz w:val="22"/>
        </w:rPr>
      </w:pPr>
    </w:p>
    <w:p w14:paraId="5D943B58" w14:textId="77777777" w:rsidR="0015143A" w:rsidRDefault="0015143A">
      <w:pPr>
        <w:spacing w:after="500"/>
        <w:jc w:val="center"/>
        <w:rPr>
          <w:sz w:val="22"/>
        </w:rPr>
      </w:pPr>
    </w:p>
    <w:p w14:paraId="40BFD9A9" w14:textId="77777777" w:rsidR="0015143A" w:rsidRDefault="0015143A">
      <w:pPr>
        <w:spacing w:after="500"/>
        <w:jc w:val="center"/>
        <w:rPr>
          <w:sz w:val="22"/>
        </w:rPr>
      </w:pPr>
    </w:p>
    <w:p w14:paraId="059AB0E7" w14:textId="77777777" w:rsidR="0015143A" w:rsidRDefault="0015143A">
      <w:pPr>
        <w:spacing w:after="500"/>
        <w:jc w:val="center"/>
      </w:pPr>
    </w:p>
    <w:p w14:paraId="5B5B857F" w14:textId="77777777" w:rsidR="00246E30" w:rsidRDefault="00000000">
      <w:pPr>
        <w:spacing w:before="760"/>
        <w:jc w:val="center"/>
      </w:pPr>
      <w:r>
        <w:rPr>
          <w:noProof/>
        </w:rPr>
        <w:drawing>
          <wp:inline distT="0" distB="0" distL="0" distR="0" wp14:anchorId="1AFED1A8" wp14:editId="3CBDCB09">
            <wp:extent cx="5303520" cy="81176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t_logo_for_word.png"/>
                    <pic:cNvPicPr/>
                  </pic:nvPicPr>
                  <pic:blipFill>
                    <a:blip r:embed="rId6"/>
                    <a:stretch>
                      <a:fillRect/>
                    </a:stretch>
                  </pic:blipFill>
                  <pic:spPr>
                    <a:xfrm>
                      <a:off x="0" y="0"/>
                      <a:ext cx="5303520" cy="811763"/>
                    </a:xfrm>
                    <a:prstGeom prst="rect">
                      <a:avLst/>
                    </a:prstGeom>
                  </pic:spPr>
                </pic:pic>
              </a:graphicData>
            </a:graphic>
          </wp:inline>
        </w:drawing>
      </w:r>
    </w:p>
    <w:p w14:paraId="611D3512" w14:textId="3645C4F0" w:rsidR="00246E30" w:rsidRDefault="0015143A">
      <w:pPr>
        <w:spacing w:before="140"/>
        <w:jc w:val="center"/>
      </w:pPr>
      <w:r>
        <w:rPr>
          <w:sz w:val="20"/>
        </w:rPr>
        <w:t>Dec</w:t>
      </w:r>
      <w:r w:rsidR="00000000">
        <w:rPr>
          <w:sz w:val="20"/>
        </w:rPr>
        <w:t xml:space="preserve"> 202</w:t>
      </w:r>
      <w:r>
        <w:rPr>
          <w:sz w:val="20"/>
        </w:rPr>
        <w:t>6</w:t>
      </w:r>
    </w:p>
    <w:p w14:paraId="3889EEDF" w14:textId="77777777" w:rsidR="00246E30" w:rsidRDefault="00000000">
      <w:r>
        <w:br w:type="page"/>
      </w:r>
    </w:p>
    <w:p w14:paraId="4D7DE5FD" w14:textId="6949AD4C" w:rsidR="00246E30" w:rsidRDefault="00000000">
      <w:pPr>
        <w:pStyle w:val="InstructionHeading"/>
      </w:pPr>
      <w:r>
        <w:lastRenderedPageBreak/>
        <w:t>Page i  Abstract</w:t>
      </w:r>
    </w:p>
    <w:p w14:paraId="71ED060E" w14:textId="77777777" w:rsidR="00246E30" w:rsidRDefault="00000000">
      <w:pPr>
        <w:spacing w:line="312" w:lineRule="auto"/>
      </w:pPr>
      <w:r>
        <w:t>Write 150–200 words covering the problem, dataset, proposed method, comparison method, main numerical result, and conclusion. Write this page after completing the experiments.</w:t>
      </w:r>
    </w:p>
    <w:p w14:paraId="2D0E3D8D" w14:textId="77777777" w:rsidR="00246E30" w:rsidRDefault="00000000">
      <w:r>
        <w:br w:type="page"/>
      </w:r>
    </w:p>
    <w:p w14:paraId="165C0472" w14:textId="2FA5BEC7" w:rsidR="00246E30" w:rsidRDefault="00000000">
      <w:pPr>
        <w:pStyle w:val="InstructionHeading"/>
      </w:pPr>
      <w:r>
        <w:lastRenderedPageBreak/>
        <w:t>Page i</w:t>
      </w:r>
      <w:r w:rsidR="0015143A">
        <w:t>i</w:t>
      </w:r>
      <w:r>
        <w:t xml:space="preserve">  Table Of Contents</w:t>
      </w:r>
    </w:p>
    <w:p w14:paraId="6323420F" w14:textId="77777777" w:rsidR="00246E30" w:rsidRDefault="00000000">
      <w:pPr>
        <w:spacing w:line="312" w:lineRule="auto"/>
      </w:pPr>
      <w:r>
        <w:t>List all chapters with correct page numbers. Add a list of figures and a list of tables when the report contains them.</w:t>
      </w:r>
    </w:p>
    <w:p w14:paraId="5AAA1F93" w14:textId="77777777" w:rsidR="00246E30" w:rsidRDefault="00000000">
      <w:r>
        <w:br w:type="page"/>
      </w:r>
    </w:p>
    <w:p w14:paraId="4B8A3A58" w14:textId="1E1A7F7E" w:rsidR="00246E30" w:rsidRDefault="00000000">
      <w:pPr>
        <w:pStyle w:val="InstructionHeading"/>
      </w:pPr>
      <w:r>
        <w:lastRenderedPageBreak/>
        <w:t>1  Introduction</w:t>
      </w:r>
    </w:p>
    <w:p w14:paraId="10ED2A0C" w14:textId="77777777" w:rsidR="00246E30" w:rsidRDefault="00000000">
      <w:pPr>
        <w:spacing w:line="312" w:lineRule="auto"/>
      </w:pPr>
      <w:r>
        <w:t>Explain the problem in simple terms, who is affected, and why it is worth solving. End with the scope of this mini project.</w:t>
      </w:r>
    </w:p>
    <w:p w14:paraId="7572CD4C" w14:textId="77777777" w:rsidR="00246E30" w:rsidRDefault="00000000">
      <w:r>
        <w:br w:type="page"/>
      </w:r>
    </w:p>
    <w:p w14:paraId="503ACCA0" w14:textId="0C0B4ABD" w:rsidR="00246E30" w:rsidRDefault="00000000">
      <w:pPr>
        <w:pStyle w:val="InstructionHeading"/>
      </w:pPr>
      <w:r>
        <w:lastRenderedPageBreak/>
        <w:t>2  Research Question And Objectives</w:t>
      </w:r>
    </w:p>
    <w:p w14:paraId="7AC9053E" w14:textId="77777777" w:rsidR="00246E30" w:rsidRDefault="00000000">
      <w:pPr>
        <w:spacing w:line="312" w:lineRule="auto"/>
      </w:pPr>
      <w:r>
        <w:t>State one focused research question, two to four measurable objectives, and the specific contribution that the project aims to make.</w:t>
      </w:r>
    </w:p>
    <w:p w14:paraId="0CDB03AD" w14:textId="77777777" w:rsidR="00246E30" w:rsidRDefault="00000000">
      <w:r>
        <w:br w:type="page"/>
      </w:r>
    </w:p>
    <w:p w14:paraId="4928C9E8" w14:textId="0F54219B" w:rsidR="00246E30" w:rsidRDefault="00000000">
      <w:pPr>
        <w:pStyle w:val="InstructionHeading"/>
      </w:pPr>
      <w:r>
        <w:lastRenderedPageBreak/>
        <w:t>3  Related Work</w:t>
      </w:r>
    </w:p>
    <w:p w14:paraId="3CD69CC0" w14:textId="77777777" w:rsidR="00246E30" w:rsidRDefault="00000000">
      <w:pPr>
        <w:spacing w:line="312" w:lineRule="auto"/>
      </w:pPr>
      <w:r>
        <w:t>Summarize relevant implementation papers with proper citations. Explain the method and finding of each study in your own words.</w:t>
      </w:r>
    </w:p>
    <w:p w14:paraId="104858EE" w14:textId="77777777" w:rsidR="00246E30" w:rsidRDefault="00000000">
      <w:r>
        <w:br w:type="page"/>
      </w:r>
    </w:p>
    <w:p w14:paraId="42885A82" w14:textId="37060E27" w:rsidR="00246E30" w:rsidRDefault="00000000">
      <w:pPr>
        <w:pStyle w:val="InstructionHeading"/>
      </w:pPr>
      <w:r>
        <w:lastRenderedPageBreak/>
        <w:t>4  Literature Comparison</w:t>
      </w:r>
    </w:p>
    <w:p w14:paraId="040501F9" w14:textId="77777777" w:rsidR="00246E30" w:rsidRDefault="00000000">
      <w:pPr>
        <w:spacing w:line="312" w:lineRule="auto"/>
      </w:pPr>
      <w:r>
        <w:t>Provide one table with columns for paper, dataset, method, evaluation metric, finding, and the gap addressed by your project.</w:t>
      </w:r>
    </w:p>
    <w:p w14:paraId="4F2971A4" w14:textId="77777777" w:rsidR="00246E30" w:rsidRDefault="00000000">
      <w:r>
        <w:br w:type="page"/>
      </w:r>
    </w:p>
    <w:p w14:paraId="03F985A9" w14:textId="1007BDB3" w:rsidR="00246E30" w:rsidRDefault="00000000">
      <w:pPr>
        <w:pStyle w:val="InstructionHeading"/>
      </w:pPr>
      <w:r>
        <w:lastRenderedPageBreak/>
        <w:t>5  Dataset</w:t>
      </w:r>
    </w:p>
    <w:p w14:paraId="16895926" w14:textId="77777777" w:rsidR="00246E30" w:rsidRDefault="00000000">
      <w:pPr>
        <w:spacing w:line="312" w:lineRule="auto"/>
      </w:pPr>
      <w:r>
        <w:t>Give the dataset source and citation, number of records, features, target classes, class counts, missing values, and any access or usage restrictions.</w:t>
      </w:r>
    </w:p>
    <w:p w14:paraId="2E2DB57D" w14:textId="77777777" w:rsidR="00246E30" w:rsidRDefault="00000000">
      <w:r>
        <w:br w:type="page"/>
      </w:r>
    </w:p>
    <w:p w14:paraId="2A98361B" w14:textId="00B142D2" w:rsidR="00246E30" w:rsidRDefault="00000000">
      <w:pPr>
        <w:pStyle w:val="InstructionHeading"/>
      </w:pPr>
      <w:r>
        <w:lastRenderedPageBreak/>
        <w:t>6  Data Preparation</w:t>
      </w:r>
    </w:p>
    <w:p w14:paraId="2C607E67" w14:textId="77777777" w:rsidR="00246E30" w:rsidRDefault="00000000">
      <w:pPr>
        <w:spacing w:line="312" w:lineRule="auto"/>
      </w:pPr>
      <w:r>
        <w:t>Describe cleaning, encoding, scaling, imbalance handling, and the train/test split. Explain the order of steps so the test data cannot influence training.</w:t>
      </w:r>
    </w:p>
    <w:p w14:paraId="0CDE1208" w14:textId="77777777" w:rsidR="00246E30" w:rsidRDefault="00000000">
      <w:r>
        <w:br w:type="page"/>
      </w:r>
    </w:p>
    <w:p w14:paraId="3E6683DD" w14:textId="1A68E721" w:rsidR="00246E30" w:rsidRDefault="00000000">
      <w:pPr>
        <w:pStyle w:val="InstructionHeading"/>
      </w:pPr>
      <w:r>
        <w:lastRenderedPageBreak/>
        <w:t>7  Proposed Methodology</w:t>
      </w:r>
    </w:p>
    <w:p w14:paraId="7DDD8FA5" w14:textId="77777777" w:rsidR="00246E30" w:rsidRDefault="00000000">
      <w:pPr>
        <w:spacing w:line="312" w:lineRule="auto"/>
      </w:pPr>
      <w:r>
        <w:t>Draw one overall workflow diagram and explain each stage of the proposed approach in the same order as the diagram.</w:t>
      </w:r>
    </w:p>
    <w:p w14:paraId="37DCAF64" w14:textId="77777777" w:rsidR="00246E30" w:rsidRDefault="00000000">
      <w:r>
        <w:br w:type="page"/>
      </w:r>
    </w:p>
    <w:p w14:paraId="2841724F" w14:textId="4510199D" w:rsidR="00246E30" w:rsidRDefault="00000000">
      <w:pPr>
        <w:pStyle w:val="InstructionHeading"/>
      </w:pPr>
      <w:r>
        <w:lastRenderedPageBreak/>
        <w:t>8  Models And Baseline</w:t>
      </w:r>
    </w:p>
    <w:p w14:paraId="71CB1883" w14:textId="77777777" w:rsidR="00246E30" w:rsidRDefault="00000000">
      <w:pPr>
        <w:spacing w:line="312" w:lineRule="auto"/>
      </w:pPr>
      <w:r>
        <w:t>Explain the proposed model and at least one simple comparison method. Give a clear reason for choosing each method.</w:t>
      </w:r>
    </w:p>
    <w:p w14:paraId="1778554D" w14:textId="77777777" w:rsidR="00246E30" w:rsidRDefault="00000000">
      <w:r>
        <w:br w:type="page"/>
      </w:r>
    </w:p>
    <w:p w14:paraId="7E6D1A40" w14:textId="7C205A53" w:rsidR="00246E30" w:rsidRDefault="00000000">
      <w:pPr>
        <w:pStyle w:val="InstructionHeading"/>
      </w:pPr>
      <w:r>
        <w:lastRenderedPageBreak/>
        <w:t>9</w:t>
      </w:r>
      <w:r w:rsidR="00D16400">
        <w:t>. Experimental</w:t>
      </w:r>
      <w:r>
        <w:t xml:space="preserve"> Setup</w:t>
      </w:r>
    </w:p>
    <w:p w14:paraId="3A94FAB1" w14:textId="7B052528" w:rsidR="00246E30" w:rsidRDefault="00D16400">
      <w:pPr>
        <w:spacing w:line="312" w:lineRule="auto"/>
      </w:pPr>
      <w:r>
        <w:t xml:space="preserve">Example: </w:t>
      </w:r>
      <w:r w:rsidR="00000000">
        <w:t>State the split or cross-validation procedure, random seed, parameter settings, software versions, and evaluation metrics.</w:t>
      </w:r>
    </w:p>
    <w:p w14:paraId="00623272" w14:textId="77777777" w:rsidR="00246E30" w:rsidRDefault="00000000">
      <w:r>
        <w:br w:type="page"/>
      </w:r>
    </w:p>
    <w:p w14:paraId="5235E03B" w14:textId="3FB60A8F" w:rsidR="00246E30" w:rsidRDefault="00000000">
      <w:pPr>
        <w:pStyle w:val="InstructionHeading"/>
      </w:pPr>
      <w:r>
        <w:lastRenderedPageBreak/>
        <w:t>10</w:t>
      </w:r>
      <w:r w:rsidR="00556986">
        <w:t>. Main</w:t>
      </w:r>
      <w:r>
        <w:t xml:space="preserve"> Results</w:t>
      </w:r>
    </w:p>
    <w:p w14:paraId="77E826B3" w14:textId="6A068D36" w:rsidR="00246E30" w:rsidRDefault="00000000">
      <w:pPr>
        <w:spacing w:line="312" w:lineRule="auto"/>
      </w:pPr>
      <w:r>
        <w:t xml:space="preserve">Use one table to compare all methods on the same evaluation data. </w:t>
      </w:r>
      <w:r w:rsidR="00556986">
        <w:t xml:space="preserve">( Example: </w:t>
      </w:r>
      <w:r>
        <w:t>For classification, include suitable metrics such as accuracy, precision, recall, and F1</w:t>
      </w:r>
      <w:r w:rsidR="00556986">
        <w:t>)</w:t>
      </w:r>
      <w:r>
        <w:t>.</w:t>
      </w:r>
    </w:p>
    <w:p w14:paraId="2021A581" w14:textId="77777777" w:rsidR="00246E30" w:rsidRDefault="00000000">
      <w:r>
        <w:br w:type="page"/>
      </w:r>
    </w:p>
    <w:p w14:paraId="2A57A0E6" w14:textId="43431EB2" w:rsidR="00246E30" w:rsidRDefault="00000000">
      <w:pPr>
        <w:pStyle w:val="InstructionHeading"/>
      </w:pPr>
      <w:r>
        <w:lastRenderedPageBreak/>
        <w:t>Page 1</w:t>
      </w:r>
      <w:r w:rsidR="00DB59EE">
        <w:t>1</w:t>
      </w:r>
      <w:r>
        <w:t xml:space="preserve">  Figures And Interpretation</w:t>
      </w:r>
    </w:p>
    <w:p w14:paraId="7EC4724A" w14:textId="77777777" w:rsidR="00246E30" w:rsidRDefault="00000000">
      <w:pPr>
        <w:spacing w:line="312" w:lineRule="auto"/>
      </w:pPr>
      <w:r>
        <w:t>Show only figures that help answer the research question. Give every figure a caption and explain its main finding in two or three sentences.</w:t>
      </w:r>
    </w:p>
    <w:p w14:paraId="51617FD0" w14:textId="77777777" w:rsidR="00246E30" w:rsidRDefault="00000000">
      <w:r>
        <w:br w:type="page"/>
      </w:r>
    </w:p>
    <w:p w14:paraId="1F88DECB" w14:textId="205A471C" w:rsidR="00246E30" w:rsidRDefault="00000000">
      <w:pPr>
        <w:pStyle w:val="InstructionHeading"/>
      </w:pPr>
      <w:r>
        <w:lastRenderedPageBreak/>
        <w:t xml:space="preserve">Page </w:t>
      </w:r>
      <w:r w:rsidR="001F1C5C">
        <w:t>12 Discussion</w:t>
      </w:r>
    </w:p>
    <w:p w14:paraId="60D7DBB3" w14:textId="76017A05" w:rsidR="00246E30" w:rsidRDefault="00000000">
      <w:pPr>
        <w:spacing w:line="312" w:lineRule="auto"/>
      </w:pPr>
      <w:r>
        <w:t>Compare with published findings only where the datasets and evaluation methods allow a fair comparison.</w:t>
      </w:r>
    </w:p>
    <w:p w14:paraId="54144695" w14:textId="77777777" w:rsidR="00246E30" w:rsidRDefault="00000000">
      <w:r>
        <w:br w:type="page"/>
      </w:r>
    </w:p>
    <w:p w14:paraId="28E492D4" w14:textId="0B772CE1" w:rsidR="00246E30" w:rsidRDefault="00000000">
      <w:pPr>
        <w:pStyle w:val="InstructionHeading"/>
      </w:pPr>
      <w:r>
        <w:lastRenderedPageBreak/>
        <w:t xml:space="preserve">Page </w:t>
      </w:r>
      <w:r w:rsidR="001F1C5C">
        <w:t>13 Limitations</w:t>
      </w:r>
      <w:r>
        <w:t xml:space="preserve"> And Future Work</w:t>
      </w:r>
    </w:p>
    <w:p w14:paraId="63E19A8B" w14:textId="77777777" w:rsidR="00246E30" w:rsidRDefault="00000000">
      <w:pPr>
        <w:spacing w:line="312" w:lineRule="auto"/>
      </w:pPr>
      <w:r>
        <w:t>State what the results do not establish and the main limits of the dataset or experiment. Suggest a specific next experiment.</w:t>
      </w:r>
    </w:p>
    <w:p w14:paraId="60F2A3EE" w14:textId="77777777" w:rsidR="00246E30" w:rsidRDefault="00000000">
      <w:r>
        <w:br w:type="page"/>
      </w:r>
    </w:p>
    <w:p w14:paraId="5787CEB5" w14:textId="439D874B" w:rsidR="00246E30" w:rsidRDefault="00000000">
      <w:pPr>
        <w:pStyle w:val="InstructionHeading"/>
      </w:pPr>
      <w:r>
        <w:lastRenderedPageBreak/>
        <w:t xml:space="preserve">Page </w:t>
      </w:r>
      <w:r w:rsidR="006C2537">
        <w:t>14 Conclusion</w:t>
      </w:r>
    </w:p>
    <w:p w14:paraId="1011C927" w14:textId="0D5C14C0" w:rsidR="00246E30" w:rsidRDefault="00000000">
      <w:pPr>
        <w:spacing w:line="312" w:lineRule="auto"/>
      </w:pPr>
      <w:r>
        <w:t xml:space="preserve">Summarize the method, strongest measured result, and contribution supported by the evidence. </w:t>
      </w:r>
    </w:p>
    <w:p w14:paraId="155E9704" w14:textId="77777777" w:rsidR="00246E30" w:rsidRDefault="00000000">
      <w:r>
        <w:br w:type="page"/>
      </w:r>
    </w:p>
    <w:p w14:paraId="68D4309E" w14:textId="03DB6AA6" w:rsidR="00246E30" w:rsidRDefault="00000000">
      <w:pPr>
        <w:pStyle w:val="InstructionHeading"/>
      </w:pPr>
      <w:r>
        <w:lastRenderedPageBreak/>
        <w:t>References: Research Papers</w:t>
      </w:r>
    </w:p>
    <w:p w14:paraId="2F5A1822" w14:textId="7032DB95" w:rsidR="00246E30" w:rsidRDefault="00000000">
      <w:pPr>
        <w:spacing w:line="312" w:lineRule="auto"/>
      </w:pPr>
      <w:r>
        <w:t xml:space="preserve">Give complete, consistent citations for every research paper cited in the report. </w:t>
      </w:r>
    </w:p>
    <w:p w14:paraId="74EAA9F3" w14:textId="77777777" w:rsidR="00DB59EE" w:rsidRDefault="00DB59EE" w:rsidP="00DB59EE">
      <w:pPr>
        <w:spacing w:line="312" w:lineRule="auto"/>
      </w:pPr>
      <w:r>
        <w:t>Cite datasets, software, external figures, and other sources. Put setup instructions, extra plots, parameter tables, and the runnable code link in an appendix if needed.</w:t>
      </w:r>
    </w:p>
    <w:p w14:paraId="06D6AE55" w14:textId="67A2EB89" w:rsidR="00DB59EE" w:rsidRDefault="00DB59EE" w:rsidP="00DB59EE">
      <w:r>
        <w:br w:type="page"/>
      </w:r>
    </w:p>
    <w:p w14:paraId="75096067" w14:textId="0991EC97" w:rsidR="00246E30" w:rsidRDefault="00000000">
      <w:pPr>
        <w:pStyle w:val="InstructionHeading"/>
      </w:pPr>
      <w:r>
        <w:lastRenderedPageBreak/>
        <w:t>Similarity Report</w:t>
      </w:r>
    </w:p>
    <w:p w14:paraId="03C44103" w14:textId="5E6AF9BB" w:rsidR="00246E30" w:rsidRDefault="00000000">
      <w:pPr>
        <w:spacing w:line="312" w:lineRule="auto"/>
      </w:pPr>
      <w:r>
        <w:t>After the references, attach the complete similarity report generated for the final submitted version. Include the overall similarity percentage, the list of matched sources, the report date, and any exclusions applied. Follow the institution’s required similarity limit.</w:t>
      </w:r>
    </w:p>
    <w:sectPr w:rsidR="00246E30" w:rsidSect="00034616">
      <w:pgSz w:w="11909" w:h="16834"/>
      <w:pgMar w:top="792" w:right="792" w:bottom="792" w:left="792"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56555354">
    <w:abstractNumId w:val="8"/>
  </w:num>
  <w:num w:numId="2" w16cid:durableId="452528875">
    <w:abstractNumId w:val="6"/>
  </w:num>
  <w:num w:numId="3" w16cid:durableId="512230542">
    <w:abstractNumId w:val="5"/>
  </w:num>
  <w:num w:numId="4" w16cid:durableId="2089646371">
    <w:abstractNumId w:val="4"/>
  </w:num>
  <w:num w:numId="5" w16cid:durableId="58139646">
    <w:abstractNumId w:val="7"/>
  </w:num>
  <w:num w:numId="6" w16cid:durableId="1844322765">
    <w:abstractNumId w:val="3"/>
  </w:num>
  <w:num w:numId="7" w16cid:durableId="1555191582">
    <w:abstractNumId w:val="2"/>
  </w:num>
  <w:num w:numId="8" w16cid:durableId="766005450">
    <w:abstractNumId w:val="1"/>
  </w:num>
  <w:num w:numId="9" w16cid:durableId="1886414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143A"/>
    <w:rsid w:val="001F1C5C"/>
    <w:rsid w:val="00246E30"/>
    <w:rsid w:val="0029639D"/>
    <w:rsid w:val="00326F90"/>
    <w:rsid w:val="00454BC1"/>
    <w:rsid w:val="00556986"/>
    <w:rsid w:val="006C2537"/>
    <w:rsid w:val="00776354"/>
    <w:rsid w:val="00A0268C"/>
    <w:rsid w:val="00AA1D8D"/>
    <w:rsid w:val="00B47730"/>
    <w:rsid w:val="00CB0664"/>
    <w:rsid w:val="00D16400"/>
    <w:rsid w:val="00DB59E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32F4D8"/>
  <w14:defaultImageDpi w14:val="300"/>
  <w15:docId w15:val="{FA7DEB87-9DD1-430F-80A9-2E9437513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nstructionHeading">
    <w:name w:val="Instruction Heading"/>
    <w:basedOn w:val="Normal"/>
    <w:pPr>
      <w:spacing w:after="400"/>
    </w:pPr>
    <w:rPr>
      <w:b/>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19</Pages>
  <Words>480</Words>
  <Characters>2740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 Project Report Page by Page Instructions</dc:title>
  <dc:subject/>
  <dc:creator>python-docx</dc:creator>
  <cp:keywords/>
  <dc:description>generated by python-docx</dc:description>
  <cp:lastModifiedBy>Sindhura D N [MAHE-MIT]</cp:lastModifiedBy>
  <cp:revision>9</cp:revision>
  <dcterms:created xsi:type="dcterms:W3CDTF">2013-12-23T23:15:00Z</dcterms:created>
  <dcterms:modified xsi:type="dcterms:W3CDTF">2026-10-24T05:10:00Z</dcterms:modified>
  <cp:category/>
</cp:coreProperties>
</file>